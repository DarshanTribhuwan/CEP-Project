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SAMPADA AI</w:t>
      </w:r>
    </w:p>
    <w:p>
      <w:pPr>
        <w:jc w:val="center"/>
      </w:pPr>
      <w:r>
        <w:rPr>
          <w:b/>
          <w:sz w:val="40"/>
        </w:rPr>
        <w:t>PART 1 — FARMER APPLICATION &amp; USER EXPERIENCE</w:t>
      </w:r>
    </w:p>
    <w:p>
      <w:pPr>
        <w:jc w:val="center"/>
      </w:pPr>
      <w:r>
        <w:rPr>
          <w:sz w:val="24"/>
        </w:rPr>
        <w:t>PART 1 • Detailed Software Requirements, Architecture &amp; Implementation Documentation</w:t>
      </w:r>
    </w:p>
    <w:p/>
    <w:p>
      <w:pPr>
        <w:jc w:val="center"/>
      </w:pPr>
      <w:r>
        <w:rPr>
          <w:sz w:val="22"/>
        </w:rPr>
        <w:t>Prepared in the same chapter/subsection-driven style as the supplied reference documentation. Designed for direct handoff to student development teams and AI coding agents such as Freebuff or Claude.</w:t>
      </w:r>
    </w:p>
    <w:p>
      <w:r>
        <w:br w:type="page"/>
      </w:r>
    </w:p>
    <w:p>
      <w:pPr>
        <w:pStyle w:val="Heading1"/>
      </w:pPr>
      <w:r>
        <w:t>CHAPTER 1</w:t>
      </w:r>
    </w:p>
    <w:p>
      <w:pPr>
        <w:pStyle w:val="Heading1"/>
      </w:pPr>
      <w:r>
        <w:t>Project Overview, Executive Summary &amp; Vision</w:t>
      </w:r>
    </w:p>
    <w:p>
      <w:pPr>
        <w:pStyle w:val="Heading2"/>
      </w:pPr>
      <w:r>
        <w:t>1.1 Introduction</w:t>
      </w:r>
    </w:p>
    <w:p>
      <w:r>
        <w:t>Project Overview, Executive Summary &amp; Vision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1.2 Purpose</w:t>
      </w:r>
    </w:p>
    <w:p>
      <w:r>
        <w:t>The purpose of this section is to remove ambiguity around Project Overview, Executive Summary &amp; Vision.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1.24 Summary</w:t>
      </w:r>
    </w:p>
    <w:p>
      <w:r>
        <w:t>Project Overview, Executive Summary &amp; Vision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w:t>
      </w:r>
    </w:p>
    <w:p>
      <w:pPr>
        <w:pStyle w:val="Heading1"/>
      </w:pPr>
      <w:r>
        <w:t>Problem Definition &amp; Agricultural Context</w:t>
      </w:r>
    </w:p>
    <w:p>
      <w:pPr>
        <w:pStyle w:val="Heading2"/>
      </w:pPr>
      <w:r>
        <w:t>2.1 Introduction</w:t>
      </w:r>
    </w:p>
    <w:p>
      <w:r>
        <w:t>Problem Definition &amp; Agricultural Context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2.2 Purpose</w:t>
      </w:r>
    </w:p>
    <w:p>
      <w:r>
        <w:t>The purpose of this section is to remove ambiguity around Problem Definition &amp; Agricultural Context.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2.24 Summary</w:t>
      </w:r>
    </w:p>
    <w:p>
      <w:r>
        <w:t>Problem Definition &amp; Agricultural Context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3</w:t>
      </w:r>
    </w:p>
    <w:p>
      <w:pPr>
        <w:pStyle w:val="Heading1"/>
      </w:pPr>
      <w:r>
        <w:t>Research Background &amp; Current AI Landscape</w:t>
      </w:r>
    </w:p>
    <w:p>
      <w:pPr>
        <w:pStyle w:val="Heading2"/>
      </w:pPr>
      <w:r>
        <w:t>3.1 Introduction</w:t>
      </w:r>
    </w:p>
    <w:p>
      <w:r>
        <w:t>Research Background &amp; Current AI Landscape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3.2 Purpose</w:t>
      </w:r>
    </w:p>
    <w:p>
      <w:r>
        <w:t>The purpose of this section is to remove ambiguity around Research Background &amp; Current AI Landscape.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3.24 Summary</w:t>
      </w:r>
    </w:p>
    <w:p>
      <w:r>
        <w:t>Research Background &amp; Current AI Landscape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4</w:t>
      </w:r>
    </w:p>
    <w:p>
      <w:pPr>
        <w:pStyle w:val="Heading1"/>
      </w:pPr>
      <w:r>
        <w:t>Objectives, Scope &amp; Expected Outcomes</w:t>
      </w:r>
    </w:p>
    <w:p>
      <w:pPr>
        <w:pStyle w:val="Heading2"/>
      </w:pPr>
      <w:r>
        <w:t>4.1 Introduction</w:t>
      </w:r>
    </w:p>
    <w:p>
      <w:r>
        <w:t>Objectives, Scope &amp; Expected Outcomes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4.2 Purpose</w:t>
      </w:r>
    </w:p>
    <w:p>
      <w:r>
        <w:t>The purpose of this section is to remove ambiguity around Objectives, Scope &amp; Expected Outcomes.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4.24 Summary</w:t>
      </w:r>
    </w:p>
    <w:p>
      <w:r>
        <w:t>Objectives, Scope &amp; Expected Outcomes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5</w:t>
      </w:r>
    </w:p>
    <w:p>
      <w:pPr>
        <w:pStyle w:val="Heading1"/>
      </w:pPr>
      <w:r>
        <w:t>Stakeholders, Personas &amp; Farmer Journey</w:t>
      </w:r>
    </w:p>
    <w:p>
      <w:pPr>
        <w:pStyle w:val="Heading2"/>
      </w:pPr>
      <w:r>
        <w:t>5.1 Introduction</w:t>
      </w:r>
    </w:p>
    <w:p>
      <w:r>
        <w:t>Stakeholders, Personas &amp; Farmer Journey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5.2 Purpose</w:t>
      </w:r>
    </w:p>
    <w:p>
      <w:r>
        <w:t>The purpose of this section is to remove ambiguity around Stakeholders, Personas &amp; Farmer Journey.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5.24 Summary</w:t>
      </w:r>
    </w:p>
    <w:p>
      <w:r>
        <w:t>Stakeholders, Personas &amp; Farmer Journey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6</w:t>
      </w:r>
    </w:p>
    <w:p>
      <w:pPr>
        <w:pStyle w:val="Heading1"/>
      </w:pPr>
      <w:r>
        <w:t>Functional Requirements</w:t>
      </w:r>
    </w:p>
    <w:p>
      <w:pPr>
        <w:pStyle w:val="Heading2"/>
      </w:pPr>
      <w:r>
        <w:t>6.1 Introduction</w:t>
      </w:r>
    </w:p>
    <w:p>
      <w:r>
        <w:t>Functional Requirements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6.2 Purpose</w:t>
      </w:r>
    </w:p>
    <w:p>
      <w:r>
        <w:t>The purpose of this section is to remove ambiguity around Functional Requirements.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6.24 Summary</w:t>
      </w:r>
    </w:p>
    <w:p>
      <w:r>
        <w:t>Functional Requirements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7</w:t>
      </w:r>
    </w:p>
    <w:p>
      <w:pPr>
        <w:pStyle w:val="Heading1"/>
      </w:pPr>
      <w:r>
        <w:t>Non-Functional Requirements</w:t>
      </w:r>
    </w:p>
    <w:p>
      <w:pPr>
        <w:pStyle w:val="Heading2"/>
      </w:pPr>
      <w:r>
        <w:t>7.1 Introduction</w:t>
      </w:r>
    </w:p>
    <w:p>
      <w:r>
        <w:t>Non-Functional Requirements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7.2 Purpose</w:t>
      </w:r>
    </w:p>
    <w:p>
      <w:r>
        <w:t>The purpose of this section is to remove ambiguity around Non-Functional Requirements.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7.24 Summary</w:t>
      </w:r>
    </w:p>
    <w:p>
      <w:r>
        <w:t>Non-Functional Requirements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8</w:t>
      </w:r>
    </w:p>
    <w:p>
      <w:pPr>
        <w:pStyle w:val="Heading1"/>
      </w:pPr>
      <w:r>
        <w:t>System Architecture &amp; Design Principles</w:t>
      </w:r>
    </w:p>
    <w:p>
      <w:pPr>
        <w:pStyle w:val="Heading2"/>
      </w:pPr>
      <w:r>
        <w:t>8.1 Introduction</w:t>
      </w:r>
    </w:p>
    <w:p>
      <w:r>
        <w:t>System Architecture &amp; Design Principles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8.2 Purpose</w:t>
      </w:r>
    </w:p>
    <w:p>
      <w:r>
        <w:t>The purpose of this section is to remove ambiguity around System Architecture &amp; Design Principles.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8.24 Summary</w:t>
      </w:r>
    </w:p>
    <w:p>
      <w:r>
        <w:t>System Architecture &amp; Design Principles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9</w:t>
      </w:r>
    </w:p>
    <w:p>
      <w:pPr>
        <w:pStyle w:val="Heading1"/>
      </w:pPr>
      <w:r>
        <w:t>Product Strategy &amp; MVP Roadmap</w:t>
      </w:r>
    </w:p>
    <w:p>
      <w:pPr>
        <w:pStyle w:val="Heading2"/>
      </w:pPr>
      <w:r>
        <w:t>9.1 Introduction</w:t>
      </w:r>
    </w:p>
    <w:p>
      <w:r>
        <w:t>Product Strategy &amp; MVP Roadmap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9.2 Purpose</w:t>
      </w:r>
    </w:p>
    <w:p>
      <w:r>
        <w:t>The purpose of this section is to remove ambiguity around Product Strategy &amp; MVP Roadmap.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9.24 Summary</w:t>
      </w:r>
    </w:p>
    <w:p>
      <w:r>
        <w:t>Product Strategy &amp; MVP Roadmap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10</w:t>
      </w:r>
    </w:p>
    <w:p>
      <w:pPr>
        <w:pStyle w:val="Heading1"/>
      </w:pPr>
      <w:r>
        <w:t>Technology Stack &amp; Development Standards</w:t>
      </w:r>
    </w:p>
    <w:p>
      <w:pPr>
        <w:pStyle w:val="Heading2"/>
      </w:pPr>
      <w:r>
        <w:t>10.1 Introduction</w:t>
      </w:r>
    </w:p>
    <w:p>
      <w:r>
        <w:t>Technology Stack &amp; Development Standards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10.2 Purpose</w:t>
      </w:r>
    </w:p>
    <w:p>
      <w:r>
        <w:t>The purpose of this section is to remove ambiguity around Technology Stack &amp; Development Standards.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10.24 Summary</w:t>
      </w:r>
    </w:p>
    <w:p>
      <w:r>
        <w:t>Technology Stack &amp; Development Standards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11</w:t>
      </w:r>
    </w:p>
    <w:p>
      <w:pPr>
        <w:pStyle w:val="Heading1"/>
      </w:pPr>
      <w:r>
        <w:t>Farmer Registration, Authentication &amp; Profiles</w:t>
      </w:r>
    </w:p>
    <w:p>
      <w:pPr>
        <w:pStyle w:val="Heading2"/>
      </w:pPr>
      <w:r>
        <w:t>11.1 Introduction</w:t>
      </w:r>
    </w:p>
    <w:p>
      <w:r>
        <w:t>Farmer Registration, Authentication &amp; Profiles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11.2 Purpose</w:t>
      </w:r>
    </w:p>
    <w:p>
      <w:r>
        <w:t>The purpose of this section is to remove ambiguity around Farmer Registration, Authentication &amp; Profiles.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11.24 Summary</w:t>
      </w:r>
    </w:p>
    <w:p>
      <w:r>
        <w:t>Farmer Registration, Authentication &amp; Profiles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12</w:t>
      </w:r>
    </w:p>
    <w:p>
      <w:pPr>
        <w:pStyle w:val="Heading1"/>
      </w:pPr>
      <w:r>
        <w:t>Farm &amp; Field Profile Management</w:t>
      </w:r>
    </w:p>
    <w:p>
      <w:pPr>
        <w:pStyle w:val="Heading2"/>
      </w:pPr>
      <w:r>
        <w:t>12.1 Introduction</w:t>
      </w:r>
    </w:p>
    <w:p>
      <w:r>
        <w:t>Farm &amp; Field Profile Management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12.2 Purpose</w:t>
      </w:r>
    </w:p>
    <w:p>
      <w:r>
        <w:t>The purpose of this section is to remove ambiguity around Farm &amp; Field Profile Management.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12.24 Summary</w:t>
      </w:r>
    </w:p>
    <w:p>
      <w:r>
        <w:t>Farm &amp; Field Profile Management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13</w:t>
      </w:r>
    </w:p>
    <w:p>
      <w:pPr>
        <w:pStyle w:val="Heading1"/>
      </w:pPr>
      <w:r>
        <w:t>Multilingual UX: Marathi, Hindi &amp; English</w:t>
      </w:r>
    </w:p>
    <w:p>
      <w:pPr>
        <w:pStyle w:val="Heading2"/>
      </w:pPr>
      <w:r>
        <w:t>13.1 Introduction</w:t>
      </w:r>
    </w:p>
    <w:p>
      <w:r>
        <w:t>Multilingual UX: Marathi, Hindi &amp; English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13.2 Purpose</w:t>
      </w:r>
    </w:p>
    <w:p>
      <w:r>
        <w:t>The purpose of this section is to remove ambiguity around Multilingual UX: Marathi, Hindi &amp; English.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13.24 Summary</w:t>
      </w:r>
    </w:p>
    <w:p>
      <w:r>
        <w:t>Multilingual UX: Marathi, Hindi &amp; English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14</w:t>
      </w:r>
    </w:p>
    <w:p>
      <w:pPr>
        <w:pStyle w:val="Heading1"/>
      </w:pPr>
      <w:r>
        <w:t>Farmer Onboarding &amp; Smart Question Engine</w:t>
      </w:r>
    </w:p>
    <w:p>
      <w:pPr>
        <w:pStyle w:val="Heading2"/>
      </w:pPr>
      <w:r>
        <w:t>14.1 Introduction</w:t>
      </w:r>
    </w:p>
    <w:p>
      <w:r>
        <w:t>Farmer Onboarding &amp; Smart Question Engine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14.2 Purpose</w:t>
      </w:r>
    </w:p>
    <w:p>
      <w:r>
        <w:t>The purpose of this section is to remove ambiguity around Farmer Onboarding &amp; Smart Question Engine.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14.24 Summary</w:t>
      </w:r>
    </w:p>
    <w:p>
      <w:r>
        <w:t>Farmer Onboarding &amp; Smart Question Engine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15</w:t>
      </w:r>
    </w:p>
    <w:p>
      <w:pPr>
        <w:pStyle w:val="Heading1"/>
      </w:pPr>
      <w:r>
        <w:t>Farmer Dashboard &amp; Home Experience</w:t>
      </w:r>
    </w:p>
    <w:p>
      <w:pPr>
        <w:pStyle w:val="Heading2"/>
      </w:pPr>
      <w:r>
        <w:t>15.1 Introduction</w:t>
      </w:r>
    </w:p>
    <w:p>
      <w:r>
        <w:t>Farmer Dashboard &amp; Home Experience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15.2 Purpose</w:t>
      </w:r>
    </w:p>
    <w:p>
      <w:r>
        <w:t>The purpose of this section is to remove ambiguity around Farmer Dashboard &amp; Home Experience.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15.24 Summary</w:t>
      </w:r>
    </w:p>
    <w:p>
      <w:r>
        <w:t>Farmer Dashboard &amp; Home Experience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16</w:t>
      </w:r>
    </w:p>
    <w:p>
      <w:pPr>
        <w:pStyle w:val="Heading1"/>
      </w:pPr>
      <w:r>
        <w:t>Soil Image Capture &amp; Soil Intelligence UX</w:t>
      </w:r>
    </w:p>
    <w:p>
      <w:pPr>
        <w:pStyle w:val="Heading2"/>
      </w:pPr>
      <w:r>
        <w:t>16.1 Introduction</w:t>
      </w:r>
    </w:p>
    <w:p>
      <w:r>
        <w:t>Soil Image Capture &amp; Soil Intelligence UX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16.2 Purpose</w:t>
      </w:r>
    </w:p>
    <w:p>
      <w:r>
        <w:t>The purpose of this section is to remove ambiguity around Soil Image Capture &amp; Soil Intelligence UX.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16.24 Summary</w:t>
      </w:r>
    </w:p>
    <w:p>
      <w:r>
        <w:t>Soil Image Capture &amp; Soil Intelligence UX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17</w:t>
      </w:r>
    </w:p>
    <w:p>
      <w:pPr>
        <w:pStyle w:val="Heading1"/>
      </w:pPr>
      <w:r>
        <w:t>Weather, Climate &amp; Alert Experience</w:t>
      </w:r>
    </w:p>
    <w:p>
      <w:pPr>
        <w:pStyle w:val="Heading2"/>
      </w:pPr>
      <w:r>
        <w:t>17.1 Introduction</w:t>
      </w:r>
    </w:p>
    <w:p>
      <w:r>
        <w:t>Weather, Climate &amp; Alert Experience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17.2 Purpose</w:t>
      </w:r>
    </w:p>
    <w:p>
      <w:r>
        <w:t>The purpose of this section is to remove ambiguity around Weather, Climate &amp; Alert Experience.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17.24 Summary</w:t>
      </w:r>
    </w:p>
    <w:p>
      <w:r>
        <w:t>Weather, Climate &amp; Alert Experience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18</w:t>
      </w:r>
    </w:p>
    <w:p>
      <w:pPr>
        <w:pStyle w:val="Heading1"/>
      </w:pPr>
      <w:r>
        <w:t>Market Price &amp; Market Discovery Experience</w:t>
      </w:r>
    </w:p>
    <w:p>
      <w:pPr>
        <w:pStyle w:val="Heading2"/>
      </w:pPr>
      <w:r>
        <w:t>18.1 Introduction</w:t>
      </w:r>
    </w:p>
    <w:p>
      <w:r>
        <w:t>Market Price &amp; Market Discovery Experience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18.2 Purpose</w:t>
      </w:r>
    </w:p>
    <w:p>
      <w:r>
        <w:t>The purpose of this section is to remove ambiguity around Market Price &amp; Market Discovery Experience.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18.24 Summary</w:t>
      </w:r>
    </w:p>
    <w:p>
      <w:r>
        <w:t>Market Price &amp; Market Discovery Experience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19</w:t>
      </w:r>
    </w:p>
    <w:p>
      <w:pPr>
        <w:pStyle w:val="Heading1"/>
      </w:pPr>
      <w:r>
        <w:t>Crop Recommendation Experience</w:t>
      </w:r>
    </w:p>
    <w:p>
      <w:pPr>
        <w:pStyle w:val="Heading2"/>
      </w:pPr>
      <w:r>
        <w:t>19.1 Introduction</w:t>
      </w:r>
    </w:p>
    <w:p>
      <w:r>
        <w:t>Crop Recommendation Experience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19.2 Purpose</w:t>
      </w:r>
    </w:p>
    <w:p>
      <w:r>
        <w:t>The purpose of this section is to remove ambiguity around Crop Recommendation Experience.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19.24 Summary</w:t>
      </w:r>
    </w:p>
    <w:p>
      <w:r>
        <w:t>Crop Recommendation Experience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20</w:t>
      </w:r>
    </w:p>
    <w:p>
      <w:pPr>
        <w:pStyle w:val="Heading1"/>
      </w:pPr>
      <w:r>
        <w:t>Recommendation Explanation, Feedback &amp; Trust</w:t>
      </w:r>
    </w:p>
    <w:p>
      <w:pPr>
        <w:pStyle w:val="Heading2"/>
      </w:pPr>
      <w:r>
        <w:t>20.1 Introduction</w:t>
      </w:r>
    </w:p>
    <w:p>
      <w:r>
        <w:t>Recommendation Explanation, Feedback &amp; Trust establishes the foundation for SAMPADA AI. The system is intended as a real-world agricultural decision-support platform that combines farmer information, soil evidence, weather, market conditions, geographical context, agricultural knowledge, and AI-driven recommendations. The implementation must remain evidence-based and must distinguish verified data, model predictions, uncertainty, and assumptions. This chapter expands the subject into an implementation-grade specification suitable for designers, developers, ML engineers, QA engineers, project managers, and future maintainers.</w:t>
      </w:r>
    </w:p>
    <w:p>
      <w:pPr>
        <w:pStyle w:val="Heading2"/>
      </w:pPr>
      <w:r>
        <w:t>20.2 Purpose</w:t>
      </w:r>
    </w:p>
    <w:p>
      <w:r>
        <w:t>The purpose of this section is to remove ambiguity around Recommendation Explanation, Feedback &amp; Trust.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20.24 Summary</w:t>
      </w:r>
    </w:p>
    <w:p>
      <w:r>
        <w:t>Recommendation Explanation, Feedback &amp; Trust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