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SAMPADA AI</w:t>
      </w:r>
    </w:p>
    <w:p>
      <w:pPr>
        <w:jc w:val="center"/>
      </w:pPr>
      <w:r>
        <w:rPr>
          <w:b/>
          <w:sz w:val="40"/>
        </w:rPr>
        <w:t>PART 4 — LEARNING, EVALUATION, PLATFORM &amp; OPERATIONS</w:t>
      </w:r>
    </w:p>
    <w:p>
      <w:pPr>
        <w:jc w:val="center"/>
      </w:pPr>
      <w:r>
        <w:rPr>
          <w:sz w:val="24"/>
        </w:rPr>
        <w:t>PART 4 • Detailed Software Requirements, Architecture &amp; Implementation Documentation</w:t>
      </w:r>
    </w:p>
    <w:p/>
    <w:p>
      <w:pPr>
        <w:jc w:val="center"/>
      </w:pPr>
      <w:r>
        <w:rPr>
          <w:sz w:val="22"/>
        </w:rPr>
        <w:t>Prepared in the same chapter/subsection-driven style as the supplied reference documentation. Designed for direct handoff to student development teams and AI coding agents such as Freebuff or Claude.</w:t>
      </w:r>
    </w:p>
    <w:p>
      <w:r>
        <w:br w:type="page"/>
      </w:r>
    </w:p>
    <w:p>
      <w:pPr>
        <w:pStyle w:val="Heading1"/>
      </w:pPr>
      <w:r>
        <w:t>CHAPTER 1</w:t>
      </w:r>
    </w:p>
    <w:p>
      <w:pPr>
        <w:pStyle w:val="Heading1"/>
      </w:pPr>
      <w:r>
        <w:t>Self-Learning Architecture &amp; Feedback Loop</w:t>
      </w:r>
    </w:p>
    <w:p>
      <w:pPr>
        <w:pStyle w:val="Heading2"/>
      </w:pPr>
      <w:r>
        <w:t>1.1 Introduction</w:t>
      </w:r>
    </w:p>
    <w:p>
      <w:r>
        <w:t>Self-Learning Architecture &amp; Feedback Loop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1.2 Purpose</w:t>
      </w:r>
    </w:p>
    <w:p>
      <w:r>
        <w:t>The purpose of this section is to remove ambiguity around Self-Learning Architecture &amp; Feedback Loop.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1.24 Summary</w:t>
      </w:r>
    </w:p>
    <w:p>
      <w:r>
        <w:t>Self-Learning Architecture &amp; Feedback Loop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2</w:t>
      </w:r>
    </w:p>
    <w:p>
      <w:pPr>
        <w:pStyle w:val="Heading1"/>
      </w:pPr>
      <w:r>
        <w:t>Outcome Tracking &amp; Ground Truth</w:t>
      </w:r>
    </w:p>
    <w:p>
      <w:pPr>
        <w:pStyle w:val="Heading2"/>
      </w:pPr>
      <w:r>
        <w:t>2.1 Introduction</w:t>
      </w:r>
    </w:p>
    <w:p>
      <w:r>
        <w:t>Outcome Tracking &amp; Ground Truth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2.2 Purpose</w:t>
      </w:r>
    </w:p>
    <w:p>
      <w:r>
        <w:t>The purpose of this section is to remove ambiguity around Outcome Tracking &amp; Ground Truth.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2.3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2.4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2.5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2.6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2.7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2.8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2.9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2.10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2.11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2.12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2.13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2.14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2.15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2.16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2.17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2.18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2.19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2.20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2.21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2.22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2.23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2.24 Summary</w:t>
      </w:r>
    </w:p>
    <w:p>
      <w:r>
        <w:t>Outcome Tracking &amp; Ground Truth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3</w:t>
      </w:r>
    </w:p>
    <w:p>
      <w:pPr>
        <w:pStyle w:val="Heading1"/>
      </w:pPr>
      <w:r>
        <w:t>Prediction Evaluation Framework</w:t>
      </w:r>
    </w:p>
    <w:p>
      <w:pPr>
        <w:pStyle w:val="Heading2"/>
      </w:pPr>
      <w:r>
        <w:t>3.1 Introduction</w:t>
      </w:r>
    </w:p>
    <w:p>
      <w:r>
        <w:t>Prediction Evaluation Framework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3.2 Purpose</w:t>
      </w:r>
    </w:p>
    <w:p>
      <w:r>
        <w:t>The purpose of this section is to remove ambiguity around Prediction Evaluation Framework.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3.3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3.4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3.5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3.6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3.7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3.8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3.9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3.10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3.11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3.12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3.13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3.14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3.15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3.16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3.17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3.18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3.19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3.20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3.21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3.22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3.23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3.24 Summary</w:t>
      </w:r>
    </w:p>
    <w:p>
      <w:r>
        <w:t>Prediction Evaluation Framework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4</w:t>
      </w:r>
    </w:p>
    <w:p>
      <w:pPr>
        <w:pStyle w:val="Heading1"/>
      </w:pPr>
      <w:r>
        <w:t>Recommendation Evaluation Framework</w:t>
      </w:r>
    </w:p>
    <w:p>
      <w:pPr>
        <w:pStyle w:val="Heading2"/>
      </w:pPr>
      <w:r>
        <w:t>4.1 Introduction</w:t>
      </w:r>
    </w:p>
    <w:p>
      <w:r>
        <w:t>Recommendation Evaluation Framework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4.2 Purpose</w:t>
      </w:r>
    </w:p>
    <w:p>
      <w:r>
        <w:t>The purpose of this section is to remove ambiguity around Recommendation Evaluation Framework.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4.3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4.4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4.5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4.6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4.7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4.8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4.9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4.10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4.11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4.12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4.13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4.14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4.15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4.16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4.17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4.18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4.19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4.20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4.21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4.22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4.23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4.24 Summary</w:t>
      </w:r>
    </w:p>
    <w:p>
      <w:r>
        <w:t>Recommendation Evaluation Framework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5</w:t>
      </w:r>
    </w:p>
    <w:p>
      <w:pPr>
        <w:pStyle w:val="Heading1"/>
      </w:pPr>
      <w:r>
        <w:t>Failure Analysis &amp; Root Cause System</w:t>
      </w:r>
    </w:p>
    <w:p>
      <w:pPr>
        <w:pStyle w:val="Heading2"/>
      </w:pPr>
      <w:r>
        <w:t>5.1 Introduction</w:t>
      </w:r>
    </w:p>
    <w:p>
      <w:r>
        <w:t>Failure Analysis &amp; Root Cause System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5.2 Purpose</w:t>
      </w:r>
    </w:p>
    <w:p>
      <w:r>
        <w:t>The purpose of this section is to remove ambiguity around Failure Analysis &amp; Root Cause System.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5.3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5.4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5.5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5.6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5.7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5.8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5.9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5.10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5.11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5.12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5.13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5.14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5.15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5.16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5.17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5.18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5.19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5.20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5.21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5.22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5.23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5.24 Summary</w:t>
      </w:r>
    </w:p>
    <w:p>
      <w:r>
        <w:t>Failure Analysis &amp; Root Cause System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6</w:t>
      </w:r>
    </w:p>
    <w:p>
      <w:pPr>
        <w:pStyle w:val="Heading1"/>
      </w:pPr>
      <w:r>
        <w:t>Model Registry &amp; Model Versioning</w:t>
      </w:r>
    </w:p>
    <w:p>
      <w:pPr>
        <w:pStyle w:val="Heading2"/>
      </w:pPr>
      <w:r>
        <w:t>6.1 Introduction</w:t>
      </w:r>
    </w:p>
    <w:p>
      <w:r>
        <w:t>Model Registry &amp; Model Versioning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6.2 Purpose</w:t>
      </w:r>
    </w:p>
    <w:p>
      <w:r>
        <w:t>The purpose of this section is to remove ambiguity around Model Registry &amp; Model Versioning.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6.3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6.4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6.5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6.6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6.7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6.8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6.9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6.10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6.11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6.12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6.13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6.14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6.15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6.16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6.17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6.18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6.19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6.20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6.21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6.22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6.23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6.24 Summary</w:t>
      </w:r>
    </w:p>
    <w:p>
      <w:r>
        <w:t>Model Registry &amp; Model Versioning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7</w:t>
      </w:r>
    </w:p>
    <w:p>
      <w:pPr>
        <w:pStyle w:val="Heading1"/>
      </w:pPr>
      <w:r>
        <w:t>Dataset Versioning &amp; Experiment Tracking</w:t>
      </w:r>
    </w:p>
    <w:p>
      <w:pPr>
        <w:pStyle w:val="Heading2"/>
      </w:pPr>
      <w:r>
        <w:t>7.1 Introduction</w:t>
      </w:r>
    </w:p>
    <w:p>
      <w:r>
        <w:t>Dataset Versioning &amp; Experiment Tracking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7.2 Purpose</w:t>
      </w:r>
    </w:p>
    <w:p>
      <w:r>
        <w:t>The purpose of this section is to remove ambiguity around Dataset Versioning &amp; Experiment Tracking.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7.3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7.4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7.5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7.6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7.7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7.8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7.9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7.10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7.11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7.12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7.13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7.14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7.15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7.16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7.17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7.18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7.19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7.20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7.21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7.22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7.23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7.24 Summary</w:t>
      </w:r>
    </w:p>
    <w:p>
      <w:r>
        <w:t>Dataset Versioning &amp; Experiment Tracking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8</w:t>
      </w:r>
    </w:p>
    <w:p>
      <w:pPr>
        <w:pStyle w:val="Heading1"/>
      </w:pPr>
      <w:r>
        <w:t>Retraining Pipeline</w:t>
      </w:r>
    </w:p>
    <w:p>
      <w:pPr>
        <w:pStyle w:val="Heading2"/>
      </w:pPr>
      <w:r>
        <w:t>8.1 Introduction</w:t>
      </w:r>
    </w:p>
    <w:p>
      <w:r>
        <w:t>Retraining Pipeline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8.2 Purpose</w:t>
      </w:r>
    </w:p>
    <w:p>
      <w:r>
        <w:t>The purpose of this section is to remove ambiguity around Retraining Pipeline.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8.3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8.4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8.5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8.6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8.7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8.8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8.9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8.10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8.11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8.12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8.13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8.14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8.15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8.16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8.17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8.18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8.19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8.20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8.21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8.22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8.23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8.24 Summary</w:t>
      </w:r>
    </w:p>
    <w:p>
      <w:r>
        <w:t>Retraining Pipeline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9</w:t>
      </w:r>
    </w:p>
    <w:p>
      <w:pPr>
        <w:pStyle w:val="Heading1"/>
      </w:pPr>
      <w:r>
        <w:t>Candidate Model Evaluation &amp; Promotion</w:t>
      </w:r>
    </w:p>
    <w:p>
      <w:pPr>
        <w:pStyle w:val="Heading2"/>
      </w:pPr>
      <w:r>
        <w:t>9.1 Introduction</w:t>
      </w:r>
    </w:p>
    <w:p>
      <w:r>
        <w:t>Candidate Model Evaluation &amp; Promotion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9.2 Purpose</w:t>
      </w:r>
    </w:p>
    <w:p>
      <w:r>
        <w:t>The purpose of this section is to remove ambiguity around Candidate Model Evaluation &amp; Promotion.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9.3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9.4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9.5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9.6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9.7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9.8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9.9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9.10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9.11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9.12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9.13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9.14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9.15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9.16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9.17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9.18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9.19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9.20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9.21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9.22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9.23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9.24 Summary</w:t>
      </w:r>
    </w:p>
    <w:p>
      <w:r>
        <w:t>Candidate Model Evaluation &amp; Promotion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10</w:t>
      </w:r>
    </w:p>
    <w:p>
      <w:pPr>
        <w:pStyle w:val="Heading1"/>
      </w:pPr>
      <w:r>
        <w:t>Canary, Shadow &amp; Rollback Deployment</w:t>
      </w:r>
    </w:p>
    <w:p>
      <w:pPr>
        <w:pStyle w:val="Heading2"/>
      </w:pPr>
      <w:r>
        <w:t>10.1 Introduction</w:t>
      </w:r>
    </w:p>
    <w:p>
      <w:r>
        <w:t>Canary, Shadow &amp; Rollback Deployment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10.2 Purpose</w:t>
      </w:r>
    </w:p>
    <w:p>
      <w:r>
        <w:t>The purpose of this section is to remove ambiguity around Canary, Shadow &amp; Rollback Deployment.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10.3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10.4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10.5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10.6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10.7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10.8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10.9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10.10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10.11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10.12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10.13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10.14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10.15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10.16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10.17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10.18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10.19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10.20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10.21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10.22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10.23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10.24 Summary</w:t>
      </w:r>
    </w:p>
    <w:p>
      <w:r>
        <w:t>Canary, Shadow &amp; Rollback Deployment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11</w:t>
      </w:r>
    </w:p>
    <w:p>
      <w:pPr>
        <w:pStyle w:val="Heading1"/>
      </w:pPr>
      <w:r>
        <w:t>Monitoring, Observability &amp; Alerting</w:t>
      </w:r>
    </w:p>
    <w:p>
      <w:pPr>
        <w:pStyle w:val="Heading2"/>
      </w:pPr>
      <w:r>
        <w:t>11.1 Introduction</w:t>
      </w:r>
    </w:p>
    <w:p>
      <w:r>
        <w:t>Monitoring, Observability &amp; Alerting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11.2 Purpose</w:t>
      </w:r>
    </w:p>
    <w:p>
      <w:r>
        <w:t>The purpose of this section is to remove ambiguity around Monitoring, Observability &amp; Alerting.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11.3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11.4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11.5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11.6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11.7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11.8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11.9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11.10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11.11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11.12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11.13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11.14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11.15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11.16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11.17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11.18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11.19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11.20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11.21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11.22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11.23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11.24 Summary</w:t>
      </w:r>
    </w:p>
    <w:p>
      <w:r>
        <w:t>Monitoring, Observability &amp; Alerting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12</w:t>
      </w:r>
    </w:p>
    <w:p>
      <w:pPr>
        <w:pStyle w:val="Heading1"/>
      </w:pPr>
      <w:r>
        <w:t>Admin &amp; Research Dashboard</w:t>
      </w:r>
    </w:p>
    <w:p>
      <w:pPr>
        <w:pStyle w:val="Heading2"/>
      </w:pPr>
      <w:r>
        <w:t>12.1 Introduction</w:t>
      </w:r>
    </w:p>
    <w:p>
      <w:r>
        <w:t>Admin &amp; Research Dashboard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12.2 Purpose</w:t>
      </w:r>
    </w:p>
    <w:p>
      <w:r>
        <w:t>The purpose of this section is to remove ambiguity around Admin &amp; Research Dashboard.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12.3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12.4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12.5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12.6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12.7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12.8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12.9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12.10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12.11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12.12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12.13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12.14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12.15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12.16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12.17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12.18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12.19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12.20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12.21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12.22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12.23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12.24 Summary</w:t>
      </w:r>
    </w:p>
    <w:p>
      <w:r>
        <w:t>Admin &amp; Research Dashboard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13</w:t>
      </w:r>
    </w:p>
    <w:p>
      <w:pPr>
        <w:pStyle w:val="Heading1"/>
      </w:pPr>
      <w:r>
        <w:t>Backend &amp; Service Architecture</w:t>
      </w:r>
    </w:p>
    <w:p>
      <w:pPr>
        <w:pStyle w:val="Heading2"/>
      </w:pPr>
      <w:r>
        <w:t>13.1 Introduction</w:t>
      </w:r>
    </w:p>
    <w:p>
      <w:r>
        <w:t>Backend &amp; Service Architecture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13.2 Purpose</w:t>
      </w:r>
    </w:p>
    <w:p>
      <w:r>
        <w:t>The purpose of this section is to remove ambiguity around Backend &amp; Service Architecture.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13.3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13.4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13.5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13.6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13.7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13.8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13.9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13.10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13.11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13.12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13.13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13.14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13.15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13.16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13.17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13.18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13.19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13.20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13.21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13.22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13.23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13.24 Summary</w:t>
      </w:r>
    </w:p>
    <w:p>
      <w:r>
        <w:t>Backend &amp; Service Architecture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14</w:t>
      </w:r>
    </w:p>
    <w:p>
      <w:pPr>
        <w:pStyle w:val="Heading1"/>
      </w:pPr>
      <w:r>
        <w:t>API Gateway, Security &amp; Rate Limiting</w:t>
      </w:r>
    </w:p>
    <w:p>
      <w:pPr>
        <w:pStyle w:val="Heading2"/>
      </w:pPr>
      <w:r>
        <w:t>14.1 Introduction</w:t>
      </w:r>
    </w:p>
    <w:p>
      <w:r>
        <w:t>API Gateway, Security &amp; Rate Limiting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14.2 Purpose</w:t>
      </w:r>
    </w:p>
    <w:p>
      <w:r>
        <w:t>The purpose of this section is to remove ambiguity around API Gateway, Security &amp; Rate Limiting.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14.3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14.4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14.5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14.6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14.7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14.8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14.9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14.10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14.11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14.12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14.13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14.14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14.15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14.16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14.17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14.18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14.19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14.20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14.21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14.22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14.23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14.24 Summary</w:t>
      </w:r>
    </w:p>
    <w:p>
      <w:r>
        <w:t>API Gateway, Security &amp; Rate Limiting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15</w:t>
      </w:r>
    </w:p>
    <w:p>
      <w:pPr>
        <w:pStyle w:val="Heading1"/>
      </w:pPr>
      <w:r>
        <w:t>Authentication, Authorization &amp; Identity</w:t>
      </w:r>
    </w:p>
    <w:p>
      <w:pPr>
        <w:pStyle w:val="Heading2"/>
      </w:pPr>
      <w:r>
        <w:t>15.1 Introduction</w:t>
      </w:r>
    </w:p>
    <w:p>
      <w:r>
        <w:t>Authentication, Authorization &amp; Identity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15.2 Purpose</w:t>
      </w:r>
    </w:p>
    <w:p>
      <w:r>
        <w:t>The purpose of this section is to remove ambiguity around Authentication, Authorization &amp; Identity.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15.3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15.4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15.5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15.6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15.7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15.8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15.9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15.10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15.11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15.12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15.13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15.14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15.15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15.16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15.17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15.18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15.19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15.20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15.21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15.22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15.23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15.24 Summary</w:t>
      </w:r>
    </w:p>
    <w:p>
      <w:r>
        <w:t>Authentication, Authorization &amp; Identity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16</w:t>
      </w:r>
    </w:p>
    <w:p>
      <w:pPr>
        <w:pStyle w:val="Heading1"/>
      </w:pPr>
      <w:r>
        <w:t>Privacy, Consent &amp; Data Lifecycle</w:t>
      </w:r>
    </w:p>
    <w:p>
      <w:pPr>
        <w:pStyle w:val="Heading2"/>
      </w:pPr>
      <w:r>
        <w:t>16.1 Introduction</w:t>
      </w:r>
    </w:p>
    <w:p>
      <w:r>
        <w:t>Privacy, Consent &amp; Data Lifecycle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16.2 Purpose</w:t>
      </w:r>
    </w:p>
    <w:p>
      <w:r>
        <w:t>The purpose of this section is to remove ambiguity around Privacy, Consent &amp; Data Lifecycle.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16.3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16.4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16.5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16.6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16.7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16.8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16.9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16.10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16.11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16.12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16.13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16.14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16.15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16.16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16.17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16.18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16.19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16.20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16.21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16.22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16.23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16.24 Summary</w:t>
      </w:r>
    </w:p>
    <w:p>
      <w:r>
        <w:t>Privacy, Consent &amp; Data Lifecycle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17</w:t>
      </w:r>
    </w:p>
    <w:p>
      <w:pPr>
        <w:pStyle w:val="Heading1"/>
      </w:pPr>
      <w:r>
        <w:t>DevSecOps, CI/CD &amp; Infrastructure</w:t>
      </w:r>
    </w:p>
    <w:p>
      <w:pPr>
        <w:pStyle w:val="Heading2"/>
      </w:pPr>
      <w:r>
        <w:t>17.1 Introduction</w:t>
      </w:r>
    </w:p>
    <w:p>
      <w:r>
        <w:t>DevSecOps, CI/CD &amp; Infrastructure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17.2 Purpose</w:t>
      </w:r>
    </w:p>
    <w:p>
      <w:r>
        <w:t>The purpose of this section is to remove ambiguity around DevSecOps, CI/CD &amp; Infrastructure.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17.3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17.4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17.5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17.6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17.7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17.8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17.9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17.10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17.11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17.12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17.13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17.14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17.15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17.16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17.17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17.18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17.19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17.20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17.21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17.22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17.23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17.24 Summary</w:t>
      </w:r>
    </w:p>
    <w:p>
      <w:r>
        <w:t>DevSecOps, CI/CD &amp; Infrastructure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18</w:t>
      </w:r>
    </w:p>
    <w:p>
      <w:pPr>
        <w:pStyle w:val="Heading1"/>
      </w:pPr>
      <w:r>
        <w:t>Testing, QA &amp; Performance Engineering</w:t>
      </w:r>
    </w:p>
    <w:p>
      <w:pPr>
        <w:pStyle w:val="Heading2"/>
      </w:pPr>
      <w:r>
        <w:t>18.1 Introduction</w:t>
      </w:r>
    </w:p>
    <w:p>
      <w:r>
        <w:t>Testing, QA &amp; Performance Engineering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18.2 Purpose</w:t>
      </w:r>
    </w:p>
    <w:p>
      <w:r>
        <w:t>The purpose of this section is to remove ambiguity around Testing, QA &amp; Performance Engineering.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18.3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18.4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18.5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18.6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18.7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18.8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18.9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18.10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18.11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18.12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18.13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18.14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18.15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18.16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18.17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18.18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18.19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18.20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18.21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18.22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18.23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18.24 Summary</w:t>
      </w:r>
    </w:p>
    <w:p>
      <w:r>
        <w:t>Testing, QA &amp; Performance Engineering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19</w:t>
      </w:r>
    </w:p>
    <w:p>
      <w:pPr>
        <w:pStyle w:val="Heading1"/>
      </w:pPr>
      <w:r>
        <w:t>Field Pilot, Research Ethics &amp; Human Oversight</w:t>
      </w:r>
    </w:p>
    <w:p>
      <w:pPr>
        <w:pStyle w:val="Heading2"/>
      </w:pPr>
      <w:r>
        <w:t>19.1 Introduction</w:t>
      </w:r>
    </w:p>
    <w:p>
      <w:r>
        <w:t>Field Pilot, Research Ethics &amp; Human Oversight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19.2 Purpose</w:t>
      </w:r>
    </w:p>
    <w:p>
      <w:r>
        <w:t>The purpose of this section is to remove ambiguity around Field Pilot, Research Ethics &amp; Human Oversight.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19.3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19.4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19.5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19.6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19.7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19.8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19.9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19.10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19.11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19.12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19.13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19.14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19.15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19.16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19.17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19.18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19.19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19.20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19.21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19.22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19.23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19.24 Summary</w:t>
      </w:r>
    </w:p>
    <w:p>
      <w:r>
        <w:t>Field Pilot, Research Ethics &amp; Human Oversight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20</w:t>
      </w:r>
    </w:p>
    <w:p>
      <w:pPr>
        <w:pStyle w:val="Heading1"/>
      </w:pPr>
      <w:r>
        <w:t>Production Readiness, Governance &amp; Final Integration</w:t>
      </w:r>
    </w:p>
    <w:p>
      <w:pPr>
        <w:pStyle w:val="Heading2"/>
      </w:pPr>
      <w:r>
        <w:t>20.1 Introduction</w:t>
      </w:r>
    </w:p>
    <w:p>
      <w:r>
        <w:t>Production Readiness, Governance &amp; Final Integration defines the production, learning, evaluation, security, and governance layer of SAMPADA AI. The platform must learn from outcomes without allowing uncontrolled model changes or unverified AI-generated decisions to enter production. This chapter expands the subject into an implementation-grade specification suitable for designers, developers, ML engineers, QA engineers, project managers, and future maintainers.</w:t>
      </w:r>
    </w:p>
    <w:p>
      <w:pPr>
        <w:pStyle w:val="Heading2"/>
      </w:pPr>
      <w:r>
        <w:t>20.2 Purpose</w:t>
      </w:r>
    </w:p>
    <w:p>
      <w:r>
        <w:t>The purpose of this section is to remove ambiguity around Production Readiness, Governance &amp; Final Integration.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20.3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20.4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20.5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20.6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20.7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20.8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20.9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20.10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20.11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20.12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20.13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20.14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20.15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20.16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20.17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20.18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20.19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20.20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20.21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20.22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20.23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20.24 Summary</w:t>
      </w:r>
    </w:p>
    <w:p>
      <w:r>
        <w:t>Production Readiness, Governance &amp; Final Integration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